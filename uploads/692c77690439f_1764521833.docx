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0D5FA0" w14:textId="77777777" w:rsidR="00557618" w:rsidRPr="00855F84" w:rsidRDefault="00855F84" w:rsidP="00855F84">
      <w:pPr>
        <w:pStyle w:val="Heading2"/>
        <w:spacing w:before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1) FCFS (First-Come, First-Serve)</w:t>
      </w:r>
    </w:p>
    <w:p w14:paraId="431A607B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Given processes (Arrival Time in ms, Burst Time in ms):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5F84" w:rsidRPr="00855F84" w14:paraId="4DFD8736" w14:textId="77777777">
        <w:tc>
          <w:tcPr>
            <w:tcW w:w="2880" w:type="dxa"/>
          </w:tcPr>
          <w:p w14:paraId="65F422FA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Process</w:t>
            </w:r>
          </w:p>
        </w:tc>
        <w:tc>
          <w:tcPr>
            <w:tcW w:w="2880" w:type="dxa"/>
          </w:tcPr>
          <w:p w14:paraId="61EEB7EB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Arrival Time (AT)</w:t>
            </w:r>
          </w:p>
        </w:tc>
        <w:tc>
          <w:tcPr>
            <w:tcW w:w="2880" w:type="dxa"/>
          </w:tcPr>
          <w:p w14:paraId="1E12B02E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Burst Time (BT)</w:t>
            </w:r>
          </w:p>
        </w:tc>
      </w:tr>
      <w:tr w:rsidR="00855F84" w:rsidRPr="00855F84" w14:paraId="15F0DE17" w14:textId="77777777">
        <w:tc>
          <w:tcPr>
            <w:tcW w:w="2880" w:type="dxa"/>
          </w:tcPr>
          <w:p w14:paraId="12390CCB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P1</w:t>
            </w:r>
          </w:p>
        </w:tc>
        <w:tc>
          <w:tcPr>
            <w:tcW w:w="2880" w:type="dxa"/>
          </w:tcPr>
          <w:p w14:paraId="31AC89FC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880" w:type="dxa"/>
          </w:tcPr>
          <w:p w14:paraId="433651E7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6</w:t>
            </w:r>
          </w:p>
        </w:tc>
      </w:tr>
      <w:tr w:rsidR="00855F84" w:rsidRPr="00855F84" w14:paraId="515E3F3D" w14:textId="77777777">
        <w:tc>
          <w:tcPr>
            <w:tcW w:w="2880" w:type="dxa"/>
          </w:tcPr>
          <w:p w14:paraId="5484E3A8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P2</w:t>
            </w:r>
          </w:p>
        </w:tc>
        <w:tc>
          <w:tcPr>
            <w:tcW w:w="2880" w:type="dxa"/>
          </w:tcPr>
          <w:p w14:paraId="091E92EE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74F76157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8</w:t>
            </w:r>
          </w:p>
        </w:tc>
      </w:tr>
      <w:tr w:rsidR="00855F84" w:rsidRPr="00855F84" w14:paraId="0F4D0ED6" w14:textId="77777777">
        <w:tc>
          <w:tcPr>
            <w:tcW w:w="2880" w:type="dxa"/>
          </w:tcPr>
          <w:p w14:paraId="27ACF216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P3</w:t>
            </w:r>
          </w:p>
        </w:tc>
        <w:tc>
          <w:tcPr>
            <w:tcW w:w="2880" w:type="dxa"/>
          </w:tcPr>
          <w:p w14:paraId="30CFF130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346484F2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7</w:t>
            </w:r>
          </w:p>
        </w:tc>
      </w:tr>
      <w:tr w:rsidR="00855F84" w:rsidRPr="00855F84" w14:paraId="4E83A4F3" w14:textId="77777777">
        <w:tc>
          <w:tcPr>
            <w:tcW w:w="2880" w:type="dxa"/>
          </w:tcPr>
          <w:p w14:paraId="1A3ECFD5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P4</w:t>
            </w:r>
          </w:p>
        </w:tc>
        <w:tc>
          <w:tcPr>
            <w:tcW w:w="2880" w:type="dxa"/>
          </w:tcPr>
          <w:p w14:paraId="76B7D8AC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06002477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</w:tr>
      <w:tr w:rsidR="00855F84" w:rsidRPr="00855F84" w14:paraId="70109C34" w14:textId="77777777">
        <w:tc>
          <w:tcPr>
            <w:tcW w:w="2880" w:type="dxa"/>
          </w:tcPr>
          <w:p w14:paraId="2B5BCF34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P5</w:t>
            </w:r>
          </w:p>
        </w:tc>
        <w:tc>
          <w:tcPr>
            <w:tcW w:w="2880" w:type="dxa"/>
          </w:tcPr>
          <w:p w14:paraId="7C28B7F5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41262971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</w:tr>
      <w:tr w:rsidR="00855F84" w:rsidRPr="00855F84" w14:paraId="22AF4A8A" w14:textId="77777777">
        <w:tc>
          <w:tcPr>
            <w:tcW w:w="2880" w:type="dxa"/>
          </w:tcPr>
          <w:p w14:paraId="48457405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P6</w:t>
            </w:r>
          </w:p>
        </w:tc>
        <w:tc>
          <w:tcPr>
            <w:tcW w:w="2880" w:type="dxa"/>
          </w:tcPr>
          <w:p w14:paraId="2B80CAD8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06F290F2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</w:tr>
    </w:tbl>
    <w:p w14:paraId="39CB5392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br/>
        <w:t xml:space="preserve">FCFS follows arrival order. Ready queue: P1 → P2 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t>→ P3 → P4 → P5 → P6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4851CDCC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Gantt Chart (execution intervals):</w:t>
      </w:r>
    </w:p>
    <w:p w14:paraId="0550E913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P1: 0 → 6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  <w:t>P2: 6 → 14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  <w:t>P3: 14 → 21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  <w:t>P4: 21 → 24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  <w:t>P5: 24 → 28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  <w:t>P6: 28 → 33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0C0A28D7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Gantt (compact): | 0 | P1 | 6 | P2 | 14 | P3 | 21 | P4 | 24 | P5 | 28 | P6 | 33 |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7CCD76A6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Formulas used:</w:t>
      </w:r>
    </w:p>
    <w:p w14:paraId="714DC77F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Completion Time (CT) = finish ti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t>me of process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  <w:t>Turnaround Time (TAT) = CT - AT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  <w:t>Waiting Time (WT) = TAT - BT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4FEB4374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FCFS — Calculations: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55F84" w:rsidRPr="00855F84" w14:paraId="738F6925" w14:textId="77777777">
        <w:tc>
          <w:tcPr>
            <w:tcW w:w="1440" w:type="dxa"/>
          </w:tcPr>
          <w:p w14:paraId="0F879DC6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Process</w:t>
            </w:r>
          </w:p>
        </w:tc>
        <w:tc>
          <w:tcPr>
            <w:tcW w:w="1440" w:type="dxa"/>
          </w:tcPr>
          <w:p w14:paraId="60BC663B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AT</w:t>
            </w:r>
          </w:p>
        </w:tc>
        <w:tc>
          <w:tcPr>
            <w:tcW w:w="1440" w:type="dxa"/>
          </w:tcPr>
          <w:p w14:paraId="36AAD334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BT</w:t>
            </w:r>
          </w:p>
        </w:tc>
        <w:tc>
          <w:tcPr>
            <w:tcW w:w="1440" w:type="dxa"/>
          </w:tcPr>
          <w:p w14:paraId="52754FB3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CT</w:t>
            </w:r>
          </w:p>
        </w:tc>
        <w:tc>
          <w:tcPr>
            <w:tcW w:w="1440" w:type="dxa"/>
          </w:tcPr>
          <w:p w14:paraId="797F6FBF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TAT = CT - AT</w:t>
            </w:r>
          </w:p>
        </w:tc>
        <w:tc>
          <w:tcPr>
            <w:tcW w:w="1440" w:type="dxa"/>
          </w:tcPr>
          <w:p w14:paraId="28EEFDE8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WT = TAT - BT</w:t>
            </w:r>
          </w:p>
        </w:tc>
      </w:tr>
      <w:tr w:rsidR="00855F84" w:rsidRPr="00855F84" w14:paraId="6E372885" w14:textId="77777777">
        <w:tc>
          <w:tcPr>
            <w:tcW w:w="1440" w:type="dxa"/>
          </w:tcPr>
          <w:p w14:paraId="5FC1B5AA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P1</w:t>
            </w:r>
          </w:p>
        </w:tc>
        <w:tc>
          <w:tcPr>
            <w:tcW w:w="1440" w:type="dxa"/>
          </w:tcPr>
          <w:p w14:paraId="2563131A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64E085D7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440" w:type="dxa"/>
          </w:tcPr>
          <w:p w14:paraId="147B6831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440" w:type="dxa"/>
          </w:tcPr>
          <w:p w14:paraId="5D58E688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440" w:type="dxa"/>
          </w:tcPr>
          <w:p w14:paraId="3690DB3B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</w:p>
        </w:tc>
      </w:tr>
      <w:tr w:rsidR="00855F84" w:rsidRPr="00855F84" w14:paraId="204B2F6F" w14:textId="77777777">
        <w:tc>
          <w:tcPr>
            <w:tcW w:w="1440" w:type="dxa"/>
          </w:tcPr>
          <w:p w14:paraId="551A5819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P2</w:t>
            </w:r>
          </w:p>
        </w:tc>
        <w:tc>
          <w:tcPr>
            <w:tcW w:w="1440" w:type="dxa"/>
          </w:tcPr>
          <w:p w14:paraId="6EB29291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53ADBC8F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440" w:type="dxa"/>
          </w:tcPr>
          <w:p w14:paraId="4B27ABC4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440" w:type="dxa"/>
          </w:tcPr>
          <w:p w14:paraId="4BF554AC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440" w:type="dxa"/>
          </w:tcPr>
          <w:p w14:paraId="1DBE157D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</w:tr>
      <w:tr w:rsidR="00855F84" w:rsidRPr="00855F84" w14:paraId="74889763" w14:textId="77777777">
        <w:tc>
          <w:tcPr>
            <w:tcW w:w="1440" w:type="dxa"/>
          </w:tcPr>
          <w:p w14:paraId="7F6772B0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P3</w:t>
            </w:r>
          </w:p>
        </w:tc>
        <w:tc>
          <w:tcPr>
            <w:tcW w:w="1440" w:type="dxa"/>
          </w:tcPr>
          <w:p w14:paraId="3EA7C113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44A6C88C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440" w:type="dxa"/>
          </w:tcPr>
          <w:p w14:paraId="4D688A1C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1440" w:type="dxa"/>
          </w:tcPr>
          <w:p w14:paraId="3E87398D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1440" w:type="dxa"/>
          </w:tcPr>
          <w:p w14:paraId="64B7A6D8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12</w:t>
            </w:r>
          </w:p>
        </w:tc>
      </w:tr>
      <w:tr w:rsidR="00855F84" w:rsidRPr="00855F84" w14:paraId="43D81B2B" w14:textId="77777777">
        <w:tc>
          <w:tcPr>
            <w:tcW w:w="1440" w:type="dxa"/>
          </w:tcPr>
          <w:p w14:paraId="3724B8E3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P4</w:t>
            </w:r>
          </w:p>
        </w:tc>
        <w:tc>
          <w:tcPr>
            <w:tcW w:w="1440" w:type="dxa"/>
          </w:tcPr>
          <w:p w14:paraId="16D5A320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440" w:type="dxa"/>
          </w:tcPr>
          <w:p w14:paraId="1CDFC11E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440" w:type="dxa"/>
          </w:tcPr>
          <w:p w14:paraId="4F00621B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440" w:type="dxa"/>
          </w:tcPr>
          <w:p w14:paraId="5CC08737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1440" w:type="dxa"/>
          </w:tcPr>
          <w:p w14:paraId="611027EA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18</w:t>
            </w:r>
          </w:p>
        </w:tc>
      </w:tr>
      <w:tr w:rsidR="00855F84" w:rsidRPr="00855F84" w14:paraId="1840E4C0" w14:textId="77777777">
        <w:tc>
          <w:tcPr>
            <w:tcW w:w="1440" w:type="dxa"/>
          </w:tcPr>
          <w:p w14:paraId="54970E52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P5</w:t>
            </w:r>
          </w:p>
        </w:tc>
        <w:tc>
          <w:tcPr>
            <w:tcW w:w="1440" w:type="dxa"/>
          </w:tcPr>
          <w:p w14:paraId="420D477D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440" w:type="dxa"/>
          </w:tcPr>
          <w:p w14:paraId="127C6F3D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440" w:type="dxa"/>
          </w:tcPr>
          <w:p w14:paraId="4AC42F0E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1440" w:type="dxa"/>
          </w:tcPr>
          <w:p w14:paraId="634E1941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440" w:type="dxa"/>
          </w:tcPr>
          <w:p w14:paraId="462BC567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20</w:t>
            </w:r>
          </w:p>
        </w:tc>
      </w:tr>
      <w:tr w:rsidR="00855F84" w:rsidRPr="00855F84" w14:paraId="1A2F040F" w14:textId="77777777">
        <w:tc>
          <w:tcPr>
            <w:tcW w:w="1440" w:type="dxa"/>
          </w:tcPr>
          <w:p w14:paraId="0C94558C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P6</w:t>
            </w:r>
          </w:p>
        </w:tc>
        <w:tc>
          <w:tcPr>
            <w:tcW w:w="1440" w:type="dxa"/>
          </w:tcPr>
          <w:p w14:paraId="31A28D63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4416EB47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3E4CD43E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33</w:t>
            </w:r>
          </w:p>
        </w:tc>
        <w:tc>
          <w:tcPr>
            <w:tcW w:w="1440" w:type="dxa"/>
          </w:tcPr>
          <w:p w14:paraId="24771303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1440" w:type="dxa"/>
          </w:tcPr>
          <w:p w14:paraId="07210E52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23</w:t>
            </w:r>
          </w:p>
        </w:tc>
      </w:tr>
    </w:tbl>
    <w:p w14:paraId="18BB63A1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br/>
        <w:t xml:space="preserve">FCFS — 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t>Average calculations (showing sums):</w:t>
      </w:r>
    </w:p>
    <w:p w14:paraId="67E9E975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Sum of TATs = 6 + 13 + 19 + 21 + 24 + 28 = 111</w:t>
      </w:r>
    </w:p>
    <w:p w14:paraId="13AE22C5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Average TAT = Sum of TATs / 6 = 111 / 6 = 18.5</w:t>
      </w:r>
    </w:p>
    <w:p w14:paraId="1A789D4F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Sum of WTs = 0 + 5 + 12 + 18 + 20 + 23 = 78</w:t>
      </w:r>
    </w:p>
    <w:p w14:paraId="2037ACF4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Average WT = Sum of WTs / 6 = 78 / 6 = 13.0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12F2CA89" w14:textId="77777777" w:rsidR="00557618" w:rsidRPr="00855F84" w:rsidRDefault="00855F84" w:rsidP="00855F84">
      <w:pPr>
        <w:pStyle w:val="Heading2"/>
        <w:spacing w:before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 xml:space="preserve">2) SJF (Shortest Job First) — 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t>Non-preemptive</w:t>
      </w:r>
    </w:p>
    <w:p w14:paraId="07509E99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Given processes (Arrival Time in ms, Burst Time in ms):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5F84" w:rsidRPr="00855F84" w14:paraId="2F182CC6" w14:textId="77777777">
        <w:tc>
          <w:tcPr>
            <w:tcW w:w="2880" w:type="dxa"/>
          </w:tcPr>
          <w:p w14:paraId="3AE1093B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Process</w:t>
            </w:r>
          </w:p>
        </w:tc>
        <w:tc>
          <w:tcPr>
            <w:tcW w:w="2880" w:type="dxa"/>
          </w:tcPr>
          <w:p w14:paraId="662BF85E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Arrival Time (AT)</w:t>
            </w:r>
          </w:p>
        </w:tc>
        <w:tc>
          <w:tcPr>
            <w:tcW w:w="2880" w:type="dxa"/>
          </w:tcPr>
          <w:p w14:paraId="3FE4297B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Burst Time (BT)</w:t>
            </w:r>
          </w:p>
        </w:tc>
      </w:tr>
      <w:tr w:rsidR="00855F84" w:rsidRPr="00855F84" w14:paraId="0ED9F98F" w14:textId="77777777">
        <w:tc>
          <w:tcPr>
            <w:tcW w:w="2880" w:type="dxa"/>
          </w:tcPr>
          <w:p w14:paraId="4D7A80A5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P1</w:t>
            </w:r>
          </w:p>
        </w:tc>
        <w:tc>
          <w:tcPr>
            <w:tcW w:w="2880" w:type="dxa"/>
          </w:tcPr>
          <w:p w14:paraId="6FA6162D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880" w:type="dxa"/>
          </w:tcPr>
          <w:p w14:paraId="51ADAD30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8</w:t>
            </w:r>
          </w:p>
        </w:tc>
      </w:tr>
      <w:tr w:rsidR="00855F84" w:rsidRPr="00855F84" w14:paraId="19DF2A76" w14:textId="77777777">
        <w:tc>
          <w:tcPr>
            <w:tcW w:w="2880" w:type="dxa"/>
          </w:tcPr>
          <w:p w14:paraId="5B47A4BC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P2</w:t>
            </w:r>
          </w:p>
        </w:tc>
        <w:tc>
          <w:tcPr>
            <w:tcW w:w="2880" w:type="dxa"/>
          </w:tcPr>
          <w:p w14:paraId="6687AC91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7DF42292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</w:tr>
      <w:tr w:rsidR="00855F84" w:rsidRPr="00855F84" w14:paraId="1DB97BDD" w14:textId="77777777">
        <w:tc>
          <w:tcPr>
            <w:tcW w:w="2880" w:type="dxa"/>
          </w:tcPr>
          <w:p w14:paraId="216CA83E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P3</w:t>
            </w:r>
          </w:p>
        </w:tc>
        <w:tc>
          <w:tcPr>
            <w:tcW w:w="2880" w:type="dxa"/>
          </w:tcPr>
          <w:p w14:paraId="607F0EEA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056C1049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9</w:t>
            </w:r>
          </w:p>
        </w:tc>
      </w:tr>
      <w:tr w:rsidR="00855F84" w:rsidRPr="00855F84" w14:paraId="21C5B05F" w14:textId="77777777">
        <w:tc>
          <w:tcPr>
            <w:tcW w:w="2880" w:type="dxa"/>
          </w:tcPr>
          <w:p w14:paraId="6FD1A1BA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P4</w:t>
            </w:r>
          </w:p>
        </w:tc>
        <w:tc>
          <w:tcPr>
            <w:tcW w:w="2880" w:type="dxa"/>
          </w:tcPr>
          <w:p w14:paraId="5836519B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36E59D06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</w:tr>
      <w:tr w:rsidR="00855F84" w:rsidRPr="00855F84" w14:paraId="5D19A661" w14:textId="77777777">
        <w:tc>
          <w:tcPr>
            <w:tcW w:w="2880" w:type="dxa"/>
          </w:tcPr>
          <w:p w14:paraId="380BE10A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P5</w:t>
            </w:r>
          </w:p>
        </w:tc>
        <w:tc>
          <w:tcPr>
            <w:tcW w:w="2880" w:type="dxa"/>
          </w:tcPr>
          <w:p w14:paraId="3AC4FCC6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3221FDFD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</w:tr>
      <w:tr w:rsidR="00855F84" w:rsidRPr="00855F84" w14:paraId="3B641515" w14:textId="77777777">
        <w:tc>
          <w:tcPr>
            <w:tcW w:w="2880" w:type="dxa"/>
          </w:tcPr>
          <w:p w14:paraId="3C10BE6A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P6</w:t>
            </w:r>
          </w:p>
        </w:tc>
        <w:tc>
          <w:tcPr>
            <w:tcW w:w="2880" w:type="dxa"/>
          </w:tcPr>
          <w:p w14:paraId="6965C6EA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008CFA1F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7</w:t>
            </w:r>
          </w:p>
        </w:tc>
      </w:tr>
      <w:tr w:rsidR="00855F84" w:rsidRPr="00855F84" w14:paraId="44EF65A2" w14:textId="77777777">
        <w:tc>
          <w:tcPr>
            <w:tcW w:w="2880" w:type="dxa"/>
          </w:tcPr>
          <w:p w14:paraId="0989ABB6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P7</w:t>
            </w:r>
          </w:p>
        </w:tc>
        <w:tc>
          <w:tcPr>
            <w:tcW w:w="2880" w:type="dxa"/>
          </w:tcPr>
          <w:p w14:paraId="018D2556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1EDDFAE8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</w:tr>
    </w:tbl>
    <w:p w14:paraId="2F1AC48B" w14:textId="3D7707DB" w:rsidR="00557618" w:rsidRPr="00855F84" w:rsidRDefault="00557618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0F2CBA2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Detailed selection and Gantt Chart (with times):</w:t>
      </w:r>
    </w:p>
    <w:p w14:paraId="6D7AD619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At t=0: only P1 has arrived → execute P1 from 0 to 8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1C746B87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At t=8: ready processes = P2(4), P3(9), P4(5), P5(2), P6(7), P7(3) → choose shortest: P5 (2) → 8 to 10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394DE9FE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At t=10: ready = P2(4), P3(9), P4(5), P6(7), P7(3) → choose P7 (3) → 10 to 13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7D1687D7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At t=13: ready = P2(4), P3(9), P4(5), P6(7) → choose P2 (4) → 13 to 17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646649C0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At t=17: ready = P3(9), P4(5), P6(7) → choose P4 (5) → 17 to 22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43283453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 xml:space="preserve">At t=22: ready = P3(9), P6(7) → choose 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t>P6 (7) → 22 to 29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786C2B5E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At t=29: only P3 remains → 29 to 38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68C89F78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Gantt (compact): | 0 | P1 | 8 | P5 | 10 | P7 | 13 | P2 | 17 | P4 | 22 | P6 | 29 | P3 | 38 |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739AB534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Formulas (same as FCFS): CT, TAT = CT - AT, WT = TAT - BT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11267A57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SJF — Calculations: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55F84" w:rsidRPr="00855F84" w14:paraId="03FB7CE9" w14:textId="77777777">
        <w:tc>
          <w:tcPr>
            <w:tcW w:w="1440" w:type="dxa"/>
          </w:tcPr>
          <w:p w14:paraId="0C300532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Process</w:t>
            </w:r>
          </w:p>
        </w:tc>
        <w:tc>
          <w:tcPr>
            <w:tcW w:w="1440" w:type="dxa"/>
          </w:tcPr>
          <w:p w14:paraId="2943FB60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AT</w:t>
            </w:r>
          </w:p>
        </w:tc>
        <w:tc>
          <w:tcPr>
            <w:tcW w:w="1440" w:type="dxa"/>
          </w:tcPr>
          <w:p w14:paraId="300F4BCC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BT</w:t>
            </w:r>
          </w:p>
        </w:tc>
        <w:tc>
          <w:tcPr>
            <w:tcW w:w="1440" w:type="dxa"/>
          </w:tcPr>
          <w:p w14:paraId="55DB943E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CT</w:t>
            </w:r>
          </w:p>
        </w:tc>
        <w:tc>
          <w:tcPr>
            <w:tcW w:w="1440" w:type="dxa"/>
          </w:tcPr>
          <w:p w14:paraId="63D30522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TAT = CT -</w:t>
            </w: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AT</w:t>
            </w:r>
          </w:p>
        </w:tc>
        <w:tc>
          <w:tcPr>
            <w:tcW w:w="1440" w:type="dxa"/>
          </w:tcPr>
          <w:p w14:paraId="3178D7CC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WT = TAT - BT</w:t>
            </w:r>
          </w:p>
        </w:tc>
      </w:tr>
      <w:tr w:rsidR="00855F84" w:rsidRPr="00855F84" w14:paraId="6682B8A4" w14:textId="77777777">
        <w:tc>
          <w:tcPr>
            <w:tcW w:w="1440" w:type="dxa"/>
          </w:tcPr>
          <w:p w14:paraId="61F3BB47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P1</w:t>
            </w:r>
          </w:p>
        </w:tc>
        <w:tc>
          <w:tcPr>
            <w:tcW w:w="1440" w:type="dxa"/>
          </w:tcPr>
          <w:p w14:paraId="5E647B51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4FDBBB2D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440" w:type="dxa"/>
          </w:tcPr>
          <w:p w14:paraId="3BA884A4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440" w:type="dxa"/>
          </w:tcPr>
          <w:p w14:paraId="4AF55282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440" w:type="dxa"/>
          </w:tcPr>
          <w:p w14:paraId="406B1147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</w:p>
        </w:tc>
      </w:tr>
      <w:tr w:rsidR="00855F84" w:rsidRPr="00855F84" w14:paraId="2CC37B51" w14:textId="77777777">
        <w:tc>
          <w:tcPr>
            <w:tcW w:w="1440" w:type="dxa"/>
          </w:tcPr>
          <w:p w14:paraId="3FF26257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P2</w:t>
            </w:r>
          </w:p>
        </w:tc>
        <w:tc>
          <w:tcPr>
            <w:tcW w:w="1440" w:type="dxa"/>
          </w:tcPr>
          <w:p w14:paraId="50B3799F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104DB6AF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440" w:type="dxa"/>
          </w:tcPr>
          <w:p w14:paraId="10661CF6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1440" w:type="dxa"/>
          </w:tcPr>
          <w:p w14:paraId="3871C47D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440" w:type="dxa"/>
          </w:tcPr>
          <w:p w14:paraId="7F8BAEF2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12</w:t>
            </w:r>
          </w:p>
        </w:tc>
      </w:tr>
      <w:tr w:rsidR="00855F84" w:rsidRPr="00855F84" w14:paraId="61B802CA" w14:textId="77777777">
        <w:tc>
          <w:tcPr>
            <w:tcW w:w="1440" w:type="dxa"/>
          </w:tcPr>
          <w:p w14:paraId="625EA093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P3</w:t>
            </w:r>
          </w:p>
        </w:tc>
        <w:tc>
          <w:tcPr>
            <w:tcW w:w="1440" w:type="dxa"/>
          </w:tcPr>
          <w:p w14:paraId="6343128C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1F2B7B53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440" w:type="dxa"/>
          </w:tcPr>
          <w:p w14:paraId="6226D94C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38</w:t>
            </w:r>
          </w:p>
        </w:tc>
        <w:tc>
          <w:tcPr>
            <w:tcW w:w="1440" w:type="dxa"/>
          </w:tcPr>
          <w:p w14:paraId="076B10A7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36</w:t>
            </w:r>
          </w:p>
        </w:tc>
        <w:tc>
          <w:tcPr>
            <w:tcW w:w="1440" w:type="dxa"/>
          </w:tcPr>
          <w:p w14:paraId="316A9A8E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27</w:t>
            </w:r>
          </w:p>
        </w:tc>
      </w:tr>
      <w:tr w:rsidR="00855F84" w:rsidRPr="00855F84" w14:paraId="49DD9AFD" w14:textId="77777777">
        <w:tc>
          <w:tcPr>
            <w:tcW w:w="1440" w:type="dxa"/>
          </w:tcPr>
          <w:p w14:paraId="6B4FEAFA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P4</w:t>
            </w:r>
          </w:p>
        </w:tc>
        <w:tc>
          <w:tcPr>
            <w:tcW w:w="1440" w:type="dxa"/>
          </w:tcPr>
          <w:p w14:paraId="73F672BA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440" w:type="dxa"/>
          </w:tcPr>
          <w:p w14:paraId="509C37CA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141521B8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1440" w:type="dxa"/>
          </w:tcPr>
          <w:p w14:paraId="09BB4173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1440" w:type="dxa"/>
          </w:tcPr>
          <w:p w14:paraId="6FCA95B1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14</w:t>
            </w:r>
          </w:p>
        </w:tc>
      </w:tr>
      <w:tr w:rsidR="00855F84" w:rsidRPr="00855F84" w14:paraId="4215EBD4" w14:textId="77777777">
        <w:tc>
          <w:tcPr>
            <w:tcW w:w="1440" w:type="dxa"/>
          </w:tcPr>
          <w:p w14:paraId="558FC722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P5</w:t>
            </w:r>
          </w:p>
        </w:tc>
        <w:tc>
          <w:tcPr>
            <w:tcW w:w="1440" w:type="dxa"/>
          </w:tcPr>
          <w:p w14:paraId="07D73A6C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440" w:type="dxa"/>
          </w:tcPr>
          <w:p w14:paraId="66E8F741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12627765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668B1E0E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440" w:type="dxa"/>
          </w:tcPr>
          <w:p w14:paraId="020CDA0E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</w:tr>
      <w:tr w:rsidR="00855F84" w:rsidRPr="00855F84" w14:paraId="2B10D928" w14:textId="77777777">
        <w:tc>
          <w:tcPr>
            <w:tcW w:w="1440" w:type="dxa"/>
          </w:tcPr>
          <w:p w14:paraId="5E050C51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P6</w:t>
            </w:r>
          </w:p>
        </w:tc>
        <w:tc>
          <w:tcPr>
            <w:tcW w:w="1440" w:type="dxa"/>
          </w:tcPr>
          <w:p w14:paraId="02B66A47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2B17DA05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440" w:type="dxa"/>
          </w:tcPr>
          <w:p w14:paraId="4D13BC72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1440" w:type="dxa"/>
          </w:tcPr>
          <w:p w14:paraId="09314EF7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440" w:type="dxa"/>
          </w:tcPr>
          <w:p w14:paraId="43AEFC46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17</w:t>
            </w:r>
          </w:p>
        </w:tc>
      </w:tr>
      <w:tr w:rsidR="00855F84" w:rsidRPr="00855F84" w14:paraId="32B0EC99" w14:textId="77777777">
        <w:tc>
          <w:tcPr>
            <w:tcW w:w="1440" w:type="dxa"/>
          </w:tcPr>
          <w:p w14:paraId="40679133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P7</w:t>
            </w:r>
          </w:p>
        </w:tc>
        <w:tc>
          <w:tcPr>
            <w:tcW w:w="1440" w:type="dxa"/>
          </w:tcPr>
          <w:p w14:paraId="603A17CF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440" w:type="dxa"/>
          </w:tcPr>
          <w:p w14:paraId="2FB04893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440" w:type="dxa"/>
          </w:tcPr>
          <w:p w14:paraId="18DD0A38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440" w:type="dxa"/>
          </w:tcPr>
          <w:p w14:paraId="72DDBF83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440" w:type="dxa"/>
          </w:tcPr>
          <w:p w14:paraId="4008F522" w14:textId="77777777" w:rsidR="00557618" w:rsidRPr="00855F84" w:rsidRDefault="00855F84" w:rsidP="00855F8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55F84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</w:tr>
    </w:tbl>
    <w:p w14:paraId="48717BDA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br/>
        <w:t>SJF — Average calculations (showing sums):</w:t>
      </w:r>
    </w:p>
    <w:p w14:paraId="44A944F8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Sum of TATs = 8 + 16 + 36 + 19 + 6 + 24 + 7 = 116</w:t>
      </w:r>
    </w:p>
    <w:p w14:paraId="2CC7B1B7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 xml:space="preserve">Average TAT = 116 / 7 = 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t>16.57</w:t>
      </w:r>
    </w:p>
    <w:p w14:paraId="03F9883C" w14:textId="77777777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Sum of WTs = 0 + 12 + 27 + 14 + 4 + 17 + 4 = 78</w:t>
      </w:r>
    </w:p>
    <w:p w14:paraId="379F1008" w14:textId="36C54C18" w:rsidR="00557618" w:rsidRPr="00855F84" w:rsidRDefault="00855F84" w:rsidP="00855F84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55F84">
        <w:rPr>
          <w:rFonts w:ascii="Arial" w:hAnsi="Arial" w:cs="Arial"/>
          <w:color w:val="000000" w:themeColor="text1"/>
          <w:sz w:val="24"/>
          <w:szCs w:val="24"/>
        </w:rPr>
        <w:t>Average WT = 78 / 7 = 11.14</w:t>
      </w:r>
      <w:r w:rsidRPr="00855F84">
        <w:rPr>
          <w:rFonts w:ascii="Arial" w:hAnsi="Arial" w:cs="Arial"/>
          <w:color w:val="000000" w:themeColor="text1"/>
          <w:sz w:val="24"/>
          <w:szCs w:val="24"/>
        </w:rPr>
        <w:br/>
      </w:r>
    </w:p>
    <w:sectPr w:rsidR="00557618" w:rsidRPr="00855F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618"/>
    <w:rsid w:val="00855F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FF466"/>
  <w14:defaultImageDpi w14:val="300"/>
  <w15:docId w15:val="{E6832AEB-64B9-4943-9CE9-15E77333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Erick Barbecho</cp:lastModifiedBy>
  <cp:revision>3</cp:revision>
  <cp:lastPrinted>2025-10-03T01:40:00Z</cp:lastPrinted>
  <dcterms:created xsi:type="dcterms:W3CDTF">2013-12-23T23:15:00Z</dcterms:created>
  <dcterms:modified xsi:type="dcterms:W3CDTF">2025-10-03T01:42:00Z</dcterms:modified>
  <cp:category/>
</cp:coreProperties>
</file>